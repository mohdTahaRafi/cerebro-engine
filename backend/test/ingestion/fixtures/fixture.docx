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This is a small test document for Phase 2 golden-file ingestion tests.</w:t>
      </w:r>
    </w:p>
    <w:p>
      <w:pPr>
        <w:pStyle w:val="Heading2"/>
      </w:pPr>
      <w: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4.2M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